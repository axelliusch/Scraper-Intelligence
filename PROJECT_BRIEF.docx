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Scraper Intelligence — Detailed Project Brief</w:t>
      </w:r>
    </w:p>
    <w:p>
      <w:pPr>
        <w:jc w:val="both"/>
      </w:pPr>
      <w:r>
        <w:t>Version: 1.1</w:t>
      </w:r>
    </w:p>
    <w:p>
      <w:pPr>
        <w:jc w:val="both"/>
      </w:pPr>
      <w:r>
        <w:t>Date: 2026-09-01</w:t>
      </w:r>
    </w:p>
    <w:p>
      <w:pPr>
        <w:jc w:val="both"/>
      </w:pPr>
      <w:r>
        <w:t>Author: Project maintainer (hand-off brief)</w:t>
      </w:r>
    </w:p>
    <w:p>
      <w:pPr>
        <w:jc w:val="both"/>
      </w:pPr>
      <w:r>
        <w:t>Audience: The next person taking over this project, or anyone who needs to</w:t>
      </w:r>
    </w:p>
    <w:p>
      <w:pPr>
        <w:jc w:val="both"/>
      </w:pPr>
      <w:r>
        <w:t>duplicate, install, or operate it on their own machine.</w:t>
      </w:r>
    </w:p>
    <w:p>
      <w:pPr>
        <w:jc w:val="both"/>
      </w:pPr>
      <w:r>
        <w:t>This document explains everything about the project: what it is, how it works,</w:t>
      </w:r>
    </w:p>
    <w:p>
      <w:pPr>
        <w:jc w:val="both"/>
      </w:pPr>
      <w:r>
        <w:t>every file and configuration, how to duplicate it for the next user, how to</w:t>
      </w:r>
    </w:p>
    <w:p>
      <w:pPr>
        <w:jc w:val="both"/>
      </w:pPr>
      <w:r>
        <w:t>install it on a fresh computer, and how to connect its output to Obsidian.md.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[What the project is](#1-what-the-project-is)</w:t>
      </w:r>
    </w:p>
    <w:p>
      <w:pPr>
        <w:pStyle w:val="ListNumber"/>
      </w:pPr>
      <w:r>
        <w:t>[High-level workflow](#2-high-level-workflow)</w:t>
      </w:r>
    </w:p>
    <w:p>
      <w:pPr>
        <w:pStyle w:val="ListNumber"/>
      </w:pPr>
      <w:r>
        <w:t>[Architecture and file map](#3-architecture-and-file-map)</w:t>
      </w:r>
    </w:p>
    <w:p>
      <w:pPr>
        <w:pStyle w:val="ListNumber"/>
      </w:pPr>
      <w:r>
        <w:t>[Platforms, keys, and credentials](#4-platforms-keys-and-credentials)</w:t>
      </w:r>
    </w:p>
    <w:p>
      <w:pPr>
        <w:pStyle w:val="ListNumber"/>
      </w:pPr>
      <w:r>
        <w:t>[Topics and geographic scoping](#5-topics-and-geographic-scoping)</w:t>
      </w:r>
    </w:p>
    <w:p>
      <w:pPr>
        <w:pStyle w:val="ListNumber"/>
      </w:pPr>
      <w:r>
        <w:t>[Collection health reporting](#6-collection-health-reporting)</w:t>
      </w:r>
    </w:p>
    <w:p>
      <w:pPr>
        <w:pStyle w:val="ListNumber"/>
      </w:pPr>
      <w:r>
        <w:t>[The 36-hour window](#7-the-36-hour-window)</w:t>
      </w:r>
    </w:p>
    <w:p>
      <w:pPr>
        <w:pStyle w:val="ListNumber"/>
      </w:pPr>
      <w:r>
        <w:t>[ScrapeCreators API key — full resolution rules](#8-scrapecreators-api-key--full-resolution-rules)</w:t>
      </w:r>
    </w:p>
    <w:p>
      <w:pPr>
        <w:pStyle w:val="ListNumber"/>
      </w:pPr>
      <w:r>
        <w:t>[The daily outputs](#9-the-daily-outputs)</w:t>
      </w:r>
    </w:p>
    <w:p>
      <w:pPr>
        <w:pStyle w:val="ListNumber"/>
      </w:pPr>
      <w:r>
        <w:t>[Duplicating / sending to the next user](#10-duplicating--sending-to-the-next-user)</w:t>
      </w:r>
    </w:p>
    <w:p>
      <w:pPr>
        <w:pStyle w:val="ListNumber"/>
      </w:pPr>
      <w:r>
        <w:t>[Fresh install on a new Windows computer](#11-fresh-install-on-a-new-windows-computer)</w:t>
      </w:r>
    </w:p>
    <w:p>
      <w:pPr>
        <w:pStyle w:val="ListNumber"/>
      </w:pPr>
      <w:r>
        <w:t>[Scheduling daily runs](#12-scheduling-daily-runs)</w:t>
      </w:r>
    </w:p>
    <w:p>
      <w:pPr>
        <w:pStyle w:val="ListNumber"/>
      </w:pPr>
      <w:r>
        <w:t>[Connecting to Obsidian.md](#13-connecting-to-obsidianmd)</w:t>
      </w:r>
    </w:p>
    <w:p>
      <w:pPr>
        <w:pStyle w:val="ListNumber"/>
      </w:pPr>
      <w:r>
        <w:t>[Troubleshooting guide](#14-troubleshooting-guide)</w:t>
      </w:r>
    </w:p>
    <w:p>
      <w:pPr>
        <w:pStyle w:val="ListNumber"/>
      </w:pPr>
      <w:r>
        <w:t>[Data schema (records contract)](#15-data-schema-records-contract)</w:t>
      </w:r>
    </w:p>
    <w:p>
      <w:pPr>
        <w:pStyle w:val="ListNumber"/>
      </w:pPr>
      <w:r>
        <w:t>[Frequently asked questions](#16-frequently-asked-questions)</w:t>
      </w:r>
    </w:p>
    <w:p/>
    <w:p>
      <w:pPr>
        <w:pStyle w:val="Heading1"/>
      </w:pPr>
      <w:r>
        <w:t>1. What the project is</w:t>
      </w:r>
    </w:p>
    <w:p>
      <w:pPr>
        <w:jc w:val="both"/>
      </w:pPr>
      <w:r>
        <w:t>Scraper Intelligence is a portable, fully local **daily social-media</w:t>
      </w:r>
    </w:p>
    <w:p>
      <w:pPr>
        <w:jc w:val="both"/>
      </w:pPr>
      <w:r>
        <w:t>intelligence** system. Every day it:</w:t>
      </w:r>
    </w:p>
    <w:p>
      <w:pPr>
        <w:pStyle w:val="ListNumber"/>
      </w:pPr>
      <w:r>
        <w:t>**Collects** fresh posts about a set of topics from a range of social</w:t>
      </w:r>
    </w:p>
    <w:p>
      <w:pPr>
        <w:jc w:val="both"/>
      </w:pPr>
      <w:r>
        <w:t>platforms (Reddit, Hacker News, YouTube, TikTok, Instagram, LinkedIn,</w:t>
      </w:r>
    </w:p>
    <w:p>
      <w:pPr>
        <w:jc w:val="both"/>
      </w:pPr>
      <w:r>
        <w:t>Threads, Pinterest, Polymarket, X/Twitter, and public Telegram channels).</w:t>
      </w:r>
    </w:p>
    <w:p>
      <w:pPr>
        <w:pStyle w:val="ListNumber"/>
      </w:pPr>
      <w:r>
        <w:t>**Analyzes** the collected data into evidence-backed events, signals, and</w:t>
      </w:r>
    </w:p>
    <w:p>
      <w:pPr>
        <w:jc w:val="both"/>
      </w:pPr>
      <w:r>
        <w:t>trends — deterministically, with no LLM at runtime.</w:t>
      </w:r>
    </w:p>
    <w:p>
      <w:pPr>
        <w:pStyle w:val="ListNumber"/>
      </w:pPr>
      <w:r>
        <w:t>**Renders** one Markdown briefing per topic containing an executive</w:t>
      </w:r>
    </w:p>
    <w:p>
      <w:pPr>
        <w:jc w:val="both"/>
      </w:pPr>
      <w:r>
        <w:t>summary, top posts by platform, important events, signals, source coverage,</w:t>
      </w:r>
    </w:p>
    <w:p>
      <w:pPr>
        <w:jc w:val="both"/>
      </w:pPr>
      <w:r>
        <w:t>and a "collection health" table that explains why each platform produced</w:t>
      </w:r>
    </w:p>
    <w:p>
      <w:pPr>
        <w:jc w:val="both"/>
      </w:pPr>
      <w:r>
        <w:t>what it did (or nothing).</w:t>
      </w:r>
    </w:p>
    <w:p>
      <w:pPr>
        <w:jc w:val="both"/>
      </w:pPr>
      <w:r>
        <w:t>Everything runs locally and the project is self-contained: the entire</w:t>
      </w:r>
    </w:p>
    <w:p>
      <w:pPr>
        <w:jc w:val="both"/>
      </w:pPr>
      <w:r>
        <w:t>system lives in one folder, and a new machine needs only Python 3.13 and an</w:t>
      </w:r>
    </w:p>
    <w:p>
      <w:pPr>
        <w:jc w:val="both"/>
      </w:pPr>
      <w:r>
        <w:t>internet connection.</w:t>
      </w:r>
    </w:p>
    <w:p>
      <w:pPr>
        <w:pStyle w:val="Heading2"/>
      </w:pPr>
      <w:r>
        <w:t>Current topics (as configured)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Display name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Entity key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Search query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Geographic scope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Telegram channel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Property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`property-market`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`property market`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`AUProperty`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Wedding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`wedding`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`wedding planning`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*(none)*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`finance`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`personal finance`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Australia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`ASXAnalysis`</w:t>
            </w:r>
          </w:p>
        </w:tc>
      </w:tr>
    </w:tbl>
    <w:p/>
    <w:p/>
    <w:p>
      <w:pPr>
        <w:pStyle w:val="Heading1"/>
      </w:pPr>
      <w:r>
        <w:t>2. High-level workflow</w:t>
      </w:r>
    </w:p>
    <w:p>
      <w:r>
        <w:rPr>
          <w:rFonts w:ascii="Consolas" w:hAnsi="Consolas"/>
          <w:sz w:val="16"/>
        </w:rPr>
        <w:t xml:space="preserve">                       ┌────────────────────────────────────────────┐</w:t>
        <w:br/>
        <w:t xml:space="preserve">                       │              collect_today.py              │</w:t>
        <w:br/>
        <w:t xml:space="preserve">                       │  for each topic in TOPICS:                 │</w:t>
        <w:br/>
        <w:t xml:space="preserve">                       │    1. Telegram collector (run_collector.py │</w:t>
        <w:br/>
        <w:t xml:space="preserve">                       │       --source telegram --channel &lt;ch&gt;)    │</w:t>
        <w:br/>
        <w:t xml:space="preserve">                       │    2. last30days engine via adapter        │</w:t>
        <w:br/>
        <w:t xml:space="preserve">                       │       (reddit,hn,youtube,tiktok,instagram, │</w:t>
        <w:br/>
        <w:t xml:space="preserve">                       │        linkedin,threads,pinterest,polymarket,x)│</w:t>
        <w:br/>
        <w:t xml:space="preserve">                       │    3. write normalized JSONL records       │</w:t>
        <w:br/>
        <w:t xml:space="preserve">                       │    4. record per-platform coverage         │</w:t>
        <w:br/>
        <w:t xml:space="preserve">                       │    5. apply 36h filter                     │</w:t>
        <w:br/>
        <w:t xml:space="preserve">                       └───────────────────┬────────────────────────┘</w:t>
        <w:br/>
        <w:t xml:space="preserve">                                           │ data/social/normalized/&lt;entity&gt;.jsonl</w:t>
        <w:br/>
        <w:t xml:space="preserve">                                           ▼</w:t>
        <w:br/>
        <w:t xml:space="preserve">                       ┌────────────────────────────────────────────┐</w:t>
        <w:br/>
        <w:t xml:space="preserve">                       │              daily_briefing.py             │</w:t>
        <w:br/>
        <w:t xml:space="preserve">                       │  for each topic:                           │</w:t>
        <w:br/>
        <w:t xml:space="preserve">                       │    1. run_pipeline.py --skip-collection    │</w:t>
        <w:br/>
        <w:t xml:space="preserve">                       │       --no-report (briefings only)         │</w:t>
        <w:br/>
        <w:t xml:space="preserve">                       │       (evidence → events → signals → digests)│</w:t>
        <w:br/>
        <w:t xml:space="preserve">                       │    2. load records + per-entity digest     │</w:t>
        <w:br/>
        <w:t xml:space="preserve">                       │    3. render Markdown briefing             │</w:t>
        <w:br/>
        <w:t xml:space="preserve">                       └───────────────────┬────────────────────────┘</w:t>
        <w:br/>
        <w:t xml:space="preserve">                                           │ Briefings/&lt;Display&gt;/&lt;Display&gt; - DD Mon YYYY.md</w:t>
        <w:br/>
        <w:t xml:space="preserve">                                           ▼</w:t>
        <w:br/>
        <w:t xml:space="preserve">                              (daily run: Briefings only;</w:t>
        <w:br/>
        <w:t xml:space="preserve">                               full run writes reports/ +</w:t>
        <w:br/>
        <w:t xml:space="preserve">                               obsidian/ + dashboard/)</w:t>
      </w:r>
    </w:p>
    <w:p>
      <w:pPr>
        <w:jc w:val="both"/>
      </w:pPr>
      <w:r>
        <w:t>The two entry points are separate so you can collect without rendering and</w:t>
      </w:r>
    </w:p>
    <w:p>
      <w:pPr>
        <w:jc w:val="both"/>
      </w:pPr>
      <w:r>
        <w:t>render without re-collecting (e.g. daily_briefing.py --as-of &lt;date&gt;).</w:t>
      </w:r>
    </w:p>
    <w:p/>
    <w:p>
      <w:pPr>
        <w:pStyle w:val="Heading1"/>
      </w:pPr>
      <w:r>
        <w:t>3. Architecture and file map</w:t>
      </w:r>
    </w:p>
    <w:p>
      <w:pPr>
        <w:pStyle w:val="Heading2"/>
      </w:pPr>
      <w:r>
        <w:t>Root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`collect_today.py`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Daily collector. Defines `TOPICS`, builds the engine query (`&lt;query&gt; &lt;location&gt;`), runs Telegram + engine collection, records coverage, applies the 36h filter.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`daily_briefing.py`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Runs the pipeline per topic and renders the Markdown briefings. Also holds its own `TOPICS` list and the collection-health renderer.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`run_pipeline.py`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Offline analysis pipeline: normalized records → evidence → clusters → signals → events → digests → knowledge. Exports Obsidian vault + DOCX/MD reports + dashboard. With `--no-report` (used by `daily_briefing.py`) it skips vault/reports/dashboard and only updates `Briefings/` (see `run_pipeline.py:61`).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`scrapecreators_bridge.py`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Standalone bridge to the ScrapeCreators REST API (used for direct API testing / one-off pulls).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`setup.bat`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One-time setup: detects Python, builds `.config\last30days\.env`, installs `yt-dlp`, verifies the engine.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`daily_run.bat`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One-click daily flow: `setup.bat` → `collect_today.py` → `daily_briefing.py`, logging to `logs\`.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`install_task.bat`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Registers a daily 7:30 AM Windows scheduled task that runs `daily_run.bat`.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`README.md`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Short project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`PROJECT_BRIEF.md`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This document.</w:t>
            </w:r>
          </w:p>
        </w:tc>
      </w:tr>
    </w:tbl>
    <w:p/>
    <w:p>
      <w:pPr>
        <w:pStyle w:val="Heading2"/>
      </w:pPr>
      <w:r>
        <w:t>Directories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`scrapers/`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Adapters + schema enforcement for the project pipeline.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`scrapers/last30days_adapter.py`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Invokes the vendored engine with the right flags and normalizes output to the project's JSONL schema.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`scrapers/run_collector.py`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CLI used for Telegram collection (`--source telegram --channel &lt;ch&gt; --location &lt;label&gt;`).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`scrapers/telegram_adapter.py`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Keyless public-channel fetcher via `t.me/s/&lt;channel&gt;`; tags records with a `location` object.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`scrapers/coverage.py`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`update_coverage_entry()` — patches per-platform state into `logs/coverage.jsonl`.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`scrapers/platforms.py`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Platform definitions (which platforms need `SCRAPECREATORS_API_KEY`).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`.opencode/skills/last30days/`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Vendored "last30days" research engine (SKILL.md + `scripts/last30days.py` + `scripts/lib/`).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`.config/last30days/`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Project-local engine config. `.env` holds `SCRAPECREATORS_API_KEY`, `SETUP_COMPLETE`, `FROM_BROWSER`. Never committed.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`data/social/normalized/`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Per-entity JSONL records (`&lt;entity&gt;.jsonl`). Schema in `data/social/SCHEMA.md`.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`data/social/raw/`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Raw engine output.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`data/daily/`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Per-entity digests: `data/daily/&lt;entity&gt;-&lt;date&gt;.json`.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`data/evidence/`, `data/clusters/`, `data/signals/`, `data/events/`, `data/knowledge/`, `data/timeline/`, `data/research/`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Intermediate pipeline artifacts.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`Briefings/&lt;Display&gt;/`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Rendered daily briefings (`&lt;Display&gt; - DD Mon YYYY.md`). Only folder updated by daily `daily_run.bat` / `daily_briefing.py` (`run_pipeline.py:61` skips vault/reports when `--no-report`).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`logs/`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`coverage.jsonl` (per-run platform coverage) + `daily_run_DD-MM-YYYY.log`.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`obsidian/`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Per-run Obsidian vault (`obsidian/YYYY-MM-DD/run_&lt;id&gt;/`). Written only on full pipeline runs (without `--no-report`) or when Drive mirror is enabled. Ignored if you don't use Obsidian.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`reports/`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DOCX + MD reports per full run. Written only without `--no-report`.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`dashboard/`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HTML dashboard. Written only without `--no-report`. Ignored if not needed.</w:t>
            </w:r>
          </w:p>
        </w:tc>
      </w:tr>
    </w:tbl>
    <w:p/>
    <w:p/>
    <w:p>
      <w:pPr>
        <w:pStyle w:val="Heading1"/>
      </w:pPr>
      <w:r>
        <w:t>4. Platforms, keys, and credentials</w:t>
      </w:r>
    </w:p>
    <w:p>
      <w:pPr>
        <w:jc w:val="both"/>
      </w:pPr>
      <w:r>
        <w:t>Per the engine's "Bring Your Own Key"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Reddit, Hacker News, Polymarket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YouTube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`yt-dlp` CLI (installed by `setup.bat`)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TikTok, Instagram, LinkedIn, Threads, Pinterest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`SCRAPECREATORS_API_KEY`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paid credits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X / Twitter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Firefox browser cookies (`FROM_BROWSER=firefox`)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 (keyless public channels)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free</w:t>
            </w:r>
          </w:p>
        </w:tc>
      </w:tr>
    </w:tbl>
    <w:p/>
    <w:p>
      <w:pPr>
        <w:pStyle w:val="ListBullet"/>
      </w:pPr>
      <w:r>
        <w:t>**X/Twitter** reads cookies from a local Firefox profile that must have been</w:t>
      </w:r>
    </w:p>
    <w:p>
      <w:pPr>
        <w:jc w:val="both"/>
      </w:pPr>
      <w:r>
        <w:t>logged into x.com at least once (with "remember me"). The engine does not</w:t>
      </w:r>
    </w:p>
    <w:p>
      <w:pPr>
        <w:jc w:val="both"/>
      </w:pPr>
      <w:r>
        <w:t>need Firefox running at collection time, only the cookies on disk.</w:t>
      </w:r>
    </w:p>
    <w:p>
      <w:pPr>
        <w:pStyle w:val="ListBullet"/>
      </w:pPr>
      <w:r>
        <w:t>**Telegram** uses the public `t.me/s/&lt;channel&gt;` HTML page — no API key, no</w:t>
      </w:r>
    </w:p>
    <w:p>
      <w:pPr>
        <w:jc w:val="both"/>
      </w:pPr>
      <w:r>
        <w:t>account, no login. Only public channels are collected.</w:t>
      </w:r>
    </w:p>
    <w:p>
      <w:pPr>
        <w:pStyle w:val="ListBullet"/>
      </w:pPr>
      <w:r>
        <w:t>**Web** is not in the configured source list and no web-search key</w:t>
      </w:r>
    </w:p>
    <w:p>
      <w:pPr>
        <w:jc w:val="both"/>
      </w:pPr>
      <w:r>
        <w:t>(BRAVE_API_KEY / SERPER_API_KEY) is set; it therefore never contributes</w:t>
      </w:r>
    </w:p>
    <w:p>
      <w:pPr>
        <w:jc w:val="both"/>
      </w:pPr>
      <w:r>
        <w:t>records (the briefings explain this honestly).</w:t>
      </w:r>
    </w:p>
    <w:p/>
    <w:p>
      <w:pPr>
        <w:pStyle w:val="Heading1"/>
      </w:pPr>
      <w:r>
        <w:t>5. Topics and geographic scoping</w:t>
      </w:r>
    </w:p>
    <w:p>
      <w:pPr>
        <w:pStyle w:val="Heading2"/>
      </w:pPr>
      <w:r>
        <w:t>Where topics are defined</w:t>
      </w:r>
    </w:p>
    <w:p>
      <w:pPr>
        <w:jc w:val="both"/>
      </w:pPr>
      <w:r>
        <w:t>Topics are defined in two places, and both must stay in sync:</w:t>
      </w:r>
    </w:p>
    <w:p>
      <w:pPr>
        <w:pStyle w:val="ListNumber"/>
      </w:pPr>
      <w:r>
        <w:t>`collect_today.py` — `TOPICS` (line ~60): includes `query`, `location`,</w:t>
      </w:r>
    </w:p>
    <w:p>
      <w:pPr>
        <w:jc w:val="both"/>
      </w:pPr>
      <w:r>
        <w:t>telegram_channels, and linkedin_companies.</w:t>
      </w:r>
    </w:p>
    <w:p>
      <w:pPr>
        <w:pStyle w:val="ListNumber"/>
      </w:pPr>
      <w:r>
        <w:t>`daily_briefing.py` — `TOPICS` (line ~35): includes `query`, `location`</w:t>
      </w:r>
    </w:p>
    <w:p>
      <w:pPr>
        <w:jc w:val="both"/>
      </w:pPr>
      <w:r>
        <w:t>(used for the Geographic scope: header).</w:t>
      </w:r>
    </w:p>
    <w:p>
      <w:pPr>
        <w:pStyle w:val="Heading2"/>
      </w:pPr>
      <w:r>
        <w:t>How location works</w:t>
      </w:r>
    </w:p>
    <w:p>
      <w:pPr>
        <w:pStyle w:val="ListBullet"/>
      </w:pPr>
      <w:r>
        <w:t>`location` is appended to the engine query at collection time</w:t>
      </w:r>
    </w:p>
    <w:p>
      <w:pPr>
        <w:jc w:val="both"/>
      </w:pPr>
      <w:r>
        <w:t>(query = f"{query} {location}"), so every platform in the run is scoped to</w:t>
      </w:r>
    </w:p>
    <w:p>
      <w:pPr>
        <w:jc w:val="both"/>
      </w:pPr>
      <w:r>
        <w:t>that geography. Example: property market Australia.</w:t>
      </w:r>
    </w:p>
    <w:p>
      <w:pPr>
        <w:pStyle w:val="ListBullet"/>
      </w:pPr>
      <w:r>
        <w:t>The same `location` is printed as `Geographic scope: &lt;location&gt;` in the</w:t>
      </w:r>
    </w:p>
    <w:p>
      <w:pPr>
        <w:jc w:val="both"/>
      </w:pPr>
      <w:r>
        <w:t>briefing header.</w:t>
      </w:r>
    </w:p>
    <w:p>
      <w:pPr>
        <w:pStyle w:val="ListBullet"/>
      </w:pPr>
      <w:r>
        <w:t>Property and Finance are scoped to **Australia**; Wedding is scoped to</w:t>
      </w:r>
    </w:p>
    <w:p>
      <w:pPr>
        <w:jc w:val="both"/>
      </w:pPr>
      <w:r>
        <w:t>World (gather wedding trends around the world).</w:t>
      </w:r>
    </w:p>
    <w:p>
      <w:pPr>
        <w:pStyle w:val="Heading2"/>
      </w:pPr>
      <w:r>
        <w:t>How to add / change a topic</w:t>
      </w:r>
    </w:p>
    <w:p>
      <w:pPr>
        <w:pStyle w:val="ListNumber"/>
      </w:pPr>
      <w:r>
        <w:t>Edit `TOPICS` in `collect_today.py` (entity key, display name, query,</w:t>
      </w:r>
    </w:p>
    <w:p>
      <w:pPr>
        <w:jc w:val="both"/>
      </w:pPr>
      <w:r>
        <w:t>location, telegram channel, optional linkedin companies).</w:t>
      </w:r>
    </w:p>
    <w:p>
      <w:pPr>
        <w:pStyle w:val="ListNumber"/>
      </w:pPr>
      <w:r>
        <w:t>Edit `TOPICS` in `daily_briefing.py` (entity key, display, query, location).</w:t>
      </w:r>
    </w:p>
    <w:p>
      <w:pPr>
        <w:pStyle w:val="ListNumber"/>
      </w:pPr>
      <w:r>
        <w:t>Run `python collect_today.py` then `python daily_briefing.py`.</w:t>
      </w:r>
    </w:p>
    <w:p>
      <w:pPr>
        <w:jc w:val="both"/>
      </w:pPr>
      <w:r>
        <w:t>A Briefings/&lt;Display&gt;/ folder is created automatically.</w:t>
      </w:r>
    </w:p>
    <w:p>
      <w:pPr>
        <w:pStyle w:val="Heading2"/>
      </w:pPr>
      <w:r>
        <w:t>Telegram channels (verified)</w:t>
      </w:r>
    </w:p>
    <w:p>
      <w:pPr>
        <w:pStyle w:val="ListBullet"/>
      </w:pPr>
      <w:r>
        <w:t>**Property:** `AUProperty` — "Australia Property Market", ~59 subscribers,</w:t>
      </w:r>
    </w:p>
    <w:p>
      <w:pPr>
        <w:jc w:val="both"/>
      </w:pPr>
      <w:r>
        <w:t>live content. Verified by fetching t.me/s/AUProperty.</w:t>
      </w:r>
    </w:p>
    <w:p>
      <w:pPr>
        <w:pStyle w:val="ListBullet"/>
      </w:pPr>
      <w:r>
        <w:t>**Finance:** `ASXAnalysis` — "Australian Stock Analysis", ~126 subscribers,</w:t>
      </w:r>
    </w:p>
    <w:p>
      <w:pPr>
        <w:jc w:val="both"/>
      </w:pPr>
      <w:r>
        <w:t>live content. Verified by fetching t.me/s/ASXAnalysis.</w:t>
      </w:r>
    </w:p>
    <w:p>
      <w:pPr>
        <w:pStyle w:val="ListBullet"/>
      </w:pPr>
      <w:r>
        <w:t>**Wedding:** none. A thorough search found **no public, on-topic Australian</w:t>
      </w:r>
    </w:p>
    <w:p>
      <w:pPr>
        <w:jc w:val="both"/>
      </w:pPr>
      <w:r>
        <w:t>wedding channel**; the briefing honestly explains this in the health table.</w:t>
      </w:r>
    </w:p>
    <w:p>
      <w:pPr>
        <w:pStyle w:val="IntenseQuote"/>
      </w:pPr>
      <w:r>
        <w:t>To add/verify a channel, fetch `https://t.me/s/&lt;handle&gt;` in a browser: the</w:t>
      </w:r>
    </w:p>
    <w:p>
      <w:pPr>
        <w:pStyle w:val="IntenseQuote"/>
      </w:pPr>
      <w:r>
        <w:t>page shows the channel's recent posts. Rejected candidates: `TheWeddingChannel`</w:t>
      </w:r>
    </w:p>
    <w:p>
      <w:pPr>
        <w:pStyle w:val="IntenseQuote"/>
      </w:pPr>
      <w:r>
        <w:t>(dead, 2015-16 music downloads), `australian_stock_exchange` (2018-only</w:t>
      </w:r>
    </w:p>
    <w:p>
      <w:pPr>
        <w:pStyle w:val="IntenseQuote"/>
      </w:pPr>
      <w:r>
        <w:t>content), `Australian_Property_Market` (empty).</w:t>
      </w:r>
    </w:p>
    <w:p/>
    <w:p>
      <w:pPr>
        <w:pStyle w:val="Heading1"/>
      </w:pPr>
      <w:r>
        <w:t>6. Collection health reporting</w:t>
      </w:r>
    </w:p>
    <w:p>
      <w:pPr>
        <w:jc w:val="both"/>
      </w:pPr>
      <w:r>
        <w:t>Every collection run records, for each configured platform, one row into</w:t>
      </w:r>
    </w:p>
    <w:p>
      <w:pPr>
        <w:jc w:val="both"/>
      </w:pPr>
      <w:r>
        <w:t>logs/coverage.jsonl via scrapers/coverage.py:</w:t>
      </w:r>
    </w:p>
    <w:p>
      <w:pPr>
        <w:pStyle w:val="ListBullet"/>
      </w:pPr>
      <w:r>
        <w:t>`platform`, `entity`</w:t>
      </w:r>
    </w:p>
    <w:p>
      <w:pPr>
        <w:pStyle w:val="ListBullet"/>
      </w:pPr>
      <w:r>
        <w:t>`status` (`AVAILABLE`, `PARTIAL`, `NO_RESULTS`, `MISSING_CREDENTIALS`,</w:t>
      </w:r>
    </w:p>
    <w:p>
      <w:pPr>
        <w:jc w:val="both"/>
      </w:pPr>
      <w:r>
        <w:t>NOT_INSTALLED, AUTH_FAILED, RATE_LIMITED, UNREACHABLE, ERROR, ...)</w:t>
      </w:r>
    </w:p>
    <w:p>
      <w:pPr>
        <w:pStyle w:val="ListBullet"/>
      </w:pPr>
      <w:r>
        <w:t>`engine_state` (`ok`, `no-results`, `error`, ...)</w:t>
      </w:r>
    </w:p>
    <w:p>
      <w:pPr>
        <w:pStyle w:val="ListBullet"/>
      </w:pPr>
      <w:r>
        <w:t>`records` (raw count before the 36h filter)</w:t>
      </w:r>
    </w:p>
    <w:p>
      <w:pPr>
        <w:pStyle w:val="ListBullet"/>
      </w:pPr>
      <w:r>
        <w:t>`error` (engine error detail, if any)</w:t>
      </w:r>
    </w:p>
    <w:p>
      <w:pPr>
        <w:jc w:val="both"/>
      </w:pPr>
      <w:r>
        <w:t>daily_briefing.py turns this into the Collection health section of each</w:t>
      </w:r>
    </w:p>
    <w:p>
      <w:pPr>
        <w:jc w:val="both"/>
      </w:pPr>
      <w:r>
        <w:t>briefing: for every platform that contributed no content to the briefing it</w:t>
      </w:r>
    </w:p>
    <w:p>
      <w:pPr>
        <w:jc w:val="both"/>
      </w:pPr>
      <w:r>
        <w:t>prints *Why* + *What to do*. Priority of the explanation:</w:t>
      </w:r>
    </w:p>
    <w:p>
      <w:pPr>
        <w:pStyle w:val="ListNumber"/>
      </w:pPr>
      <w:r>
        <w:t>Platform not in the configured source list → "Not searched this run".</w:t>
      </w:r>
    </w:p>
    <w:p>
      <w:pPr>
        <w:pStyle w:val="ListNumber"/>
      </w:pPr>
      <w:r>
        <w:t>Engine searched and found items, but none within the last 36h window →</w:t>
      </w:r>
    </w:p>
    <w:p>
      <w:pPr>
        <w:jc w:val="both"/>
      </w:pPr>
      <w:r>
        <w:t>"Searched and found N item(s), but none fall within the last 36h window."</w:t>
      </w:r>
    </w:p>
    <w:p>
      <w:pPr>
        <w:pStyle w:val="ListNumber"/>
      </w:pPr>
      <w:r>
        <w:t>Engine observed it but returned nothing → status/error-based explanation.</w:t>
      </w:r>
    </w:p>
    <w:p>
      <w:pPr>
        <w:jc w:val="both"/>
      </w:pPr>
      <w:r>
        <w:t>Known causes are auto-detected from error text: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Error text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Suggested fix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`402` / "payment required" / "out of credits"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Top up credits at app.scrapecreators.com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`401`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API key invalid/expired — check `.env`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"no cookies" / "no browser"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Log into the platform once in Firefox</w:t>
            </w:r>
          </w:p>
        </w:tc>
      </w:tr>
    </w:tbl>
    <w:p/>
    <w:p/>
    <w:p>
      <w:pPr>
        <w:pStyle w:val="Heading1"/>
      </w:pPr>
      <w:r>
        <w:t>7. The 36-hour window</w:t>
      </w:r>
    </w:p>
    <w:p>
      <w:pPr>
        <w:pStyle w:val="ListBullet"/>
      </w:pPr>
      <w:r>
        <w:t>The corpus is **wiped per topic and re-filtered** to the last **36 hours**</w:t>
      </w:r>
    </w:p>
    <w:p>
      <w:pPr>
        <w:jc w:val="both"/>
      </w:pPr>
      <w:r>
        <w:t>before the briefing is rendered, so each briefing covers only recent content.</w:t>
      </w:r>
    </w:p>
    <w:p>
      <w:pPr>
        <w:pStyle w:val="ListBullet"/>
      </w:pPr>
      <w:r>
        <w:t>This is the intended design (36h keep-window), not a bug. Older items age out</w:t>
      </w:r>
    </w:p>
    <w:p>
      <w:pPr>
        <w:jc w:val="both"/>
      </w:pPr>
      <w:r>
        <w:t>of the window between runs.</w:t>
      </w:r>
    </w:p>
    <w:p>
      <w:pPr>
        <w:pStyle w:val="ListBullet"/>
      </w:pPr>
      <w:r>
        <w:t>`coverage.jsonl` `records` = raw count **before** the filter; the briefing</w:t>
      </w:r>
    </w:p>
    <w:p>
      <w:pPr>
        <w:jc w:val="both"/>
      </w:pPr>
      <w:r>
        <w:t>health table uses that to explain "searched and found N, but none in window".</w:t>
      </w:r>
    </w:p>
    <w:p>
      <w:pPr>
        <w:pStyle w:val="ListBullet"/>
      </w:pPr>
      <w:r>
        <w:t>The engine itself observes a 30-day window during collection; the project</w:t>
      </w:r>
    </w:p>
    <w:p>
      <w:pPr>
        <w:jc w:val="both"/>
      </w:pPr>
      <w:r>
        <w:t>narrows it to 36h at briefing time.</w:t>
      </w:r>
    </w:p>
    <w:p/>
    <w:p>
      <w:pPr>
        <w:pStyle w:val="Heading1"/>
      </w:pPr>
      <w:r>
        <w:t>8. ScrapeCreators API key — full resolution rules</w:t>
      </w:r>
    </w:p>
    <w:p>
      <w:pPr>
        <w:jc w:val="both"/>
      </w:pPr>
      <w:r>
        <w:t>The key can live in several places. _load_api_key() in collect_today.py</w:t>
      </w:r>
    </w:p>
    <w:p>
      <w:pPr>
        <w:jc w:val="both"/>
      </w:pPr>
      <w:r>
        <w:t>(and the equivalent in scrapecreators_bridge.py) scans all of them and uses</w:t>
      </w:r>
    </w:p>
    <w:p>
      <w:pPr>
        <w:jc w:val="both"/>
      </w:pPr>
      <w:r>
        <w:t>whichever file was edited most recently — so pasting a new key into any</w:t>
      </w:r>
    </w:p>
    <w:p>
      <w:pPr>
        <w:jc w:val="both"/>
      </w:pPr>
      <w:r>
        <w:t>known location is picked up automatically on the next run:</w:t>
      </w:r>
    </w:p>
    <w:p>
      <w:pPr>
        <w:jc w:val="both"/>
      </w:pPr>
      <w:r>
        <w:t>Resolution order:</w:t>
      </w:r>
    </w:p>
    <w:p>
      <w:pPr>
        <w:pStyle w:val="ListNumber"/>
      </w:pPr>
      <w:r>
        <w:t>Environment variable `SCRAPECREATORS_API_KEY` (always wins if set).</w:t>
      </w:r>
    </w:p>
    <w:p>
      <w:pPr>
        <w:pStyle w:val="ListNumber"/>
      </w:pPr>
      <w:r>
        <w:t>Among the following files, the one with the **newest file-modified time**:</w:t>
      </w:r>
    </w:p>
    <w:p>
      <w:pPr>
        <w:pStyle w:val="ListBullet"/>
      </w:pPr>
      <w:r>
        <w:t>`data/.scrapecreators_key` (legacy; raw key on one line)</w:t>
      </w:r>
    </w:p>
    <w:p>
      <w:pPr>
        <w:pStyle w:val="ListBullet"/>
      </w:pPr>
      <w:r>
        <w:t>`.config/last30days/.env` (project-local; `SCRAPECREATORS_API_KEY=...`)</w:t>
      </w:r>
    </w:p>
    <w:p>
      <w:pPr>
        <w:pStyle w:val="ListBullet"/>
      </w:pPr>
      <w:r>
        <w:t>`C:\Users\&lt;you&gt;\.config\last30days\.env` (global engine config)</w:t>
      </w:r>
    </w:p>
    <w:p>
      <w:pPr>
        <w:jc w:val="both"/>
      </w:pPr>
      <w:r>
        <w:t>The resolved key is passed to the engine as an environment variable, which the</w:t>
      </w:r>
    </w:p>
    <w:p>
      <w:pPr>
        <w:jc w:val="both"/>
      </w:pPr>
      <w:r>
        <w:t>engine treats as highest priority.</w:t>
      </w:r>
    </w:p>
    <w:p>
      <w:pPr>
        <w:pStyle w:val="Heading2"/>
      </w:pPr>
      <w:r>
        <w:t>Key hygiene rules</w:t>
      </w:r>
    </w:p>
    <w:p>
      <w:pPr>
        <w:pStyle w:val="ListBullet"/>
      </w:pPr>
      <w:r>
        <w:t>One key per line, **no quotes**, **no trailing spaces**.</w:t>
      </w:r>
    </w:p>
    <w:p>
      <w:pPr>
        <w:pStyle w:val="ListBullet"/>
      </w:pPr>
      <w:r>
        <w:t>Prefer the `SCRAPECREATORS_API_KEY=` prefixed form inside `.env` files; the</w:t>
      </w:r>
    </w:p>
    <w:p>
      <w:pPr>
        <w:jc w:val="both"/>
      </w:pPr>
      <w:r>
        <w:t>legacy data/.scrapecreators_key file is raw (no prefix).</w:t>
      </w:r>
    </w:p>
    <w:p>
      <w:pPr>
        <w:pStyle w:val="ListBullet"/>
      </w:pPr>
      <w:r>
        <w:t>Lines starting with `#` are treated as comments and skipped.</w:t>
      </w:r>
    </w:p>
    <w:p>
      <w:pPr>
        <w:pStyle w:val="ListBullet"/>
      </w:pPr>
      <w:r>
        <w:t>`.config/`, `*.env`, `*.key`, and `data/.scrapecreators_key` are gitignored —</w:t>
      </w:r>
    </w:p>
    <w:p>
      <w:pPr>
        <w:jc w:val="both"/>
      </w:pPr>
      <w:r>
        <w:t>keys are never committed.</w:t>
      </w:r>
    </w:p>
    <w:p>
      <w:pPr>
        <w:pStyle w:val="Heading2"/>
      </w:pPr>
      <w:r>
        <w:t>Interpreting HTTP errors from ScrapeCreators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Account has 0 credits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Top up at app.scrapecreators.com. A new key does not fix this if the account is empty.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invalid/expired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the key is correct and current.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found (e.g. bad handle)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Usually a wrong handle, not a key problem.</w:t>
            </w:r>
          </w:p>
        </w:tc>
      </w:tr>
    </w:tbl>
    <w:p/>
    <w:p>
      <w:pPr>
        <w:pStyle w:val="IntenseQuote"/>
      </w:pPr>
      <w:r>
        <w:t>Known history: the pipeline once sent a stale key while the user's new key</w:t>
      </w:r>
    </w:p>
    <w:p>
      <w:pPr>
        <w:pStyle w:val="IntenseQuote"/>
      </w:pPr>
      <w:r>
        <w:t>sat in the global `~/.config/last30days/.env`. This was fixed by making the</w:t>
      </w:r>
    </w:p>
    <w:p>
      <w:pPr>
        <w:pStyle w:val="IntenseQuote"/>
      </w:pPr>
      <w:r>
        <w:t>key loader scan every location and prefer the most recently edited one.</w:t>
      </w:r>
    </w:p>
    <w:p/>
    <w:p>
      <w:pPr>
        <w:pStyle w:val="Heading1"/>
      </w:pPr>
      <w:r>
        <w:t>9. The daily outputs</w:t>
      </w:r>
    </w:p>
    <w:p>
      <w:pPr>
        <w:pStyle w:val="Heading2"/>
      </w:pPr>
      <w:r>
        <w:t>Briefings (`Briefings/&lt;Display&gt;/&lt;Display&gt; - DD Mon YYYY.md`) — daily output</w:t>
      </w:r>
    </w:p>
    <w:p>
      <w:pPr>
        <w:jc w:val="both"/>
      </w:pPr>
      <w:r>
        <w:t>Each briefing contains:</w:t>
      </w:r>
    </w:p>
    <w:p>
      <w:pPr>
        <w:pStyle w:val="ListBullet"/>
      </w:pPr>
      <w:r>
        <w:t>**Title + generation time + observation window** (last 36h ending &lt;day&gt;).</w:t>
      </w:r>
    </w:p>
    <w:p>
      <w:pPr>
        <w:pStyle w:val="ListBullet"/>
      </w:pPr>
      <w:r>
        <w:t>**Geographic scope** line (e.g. `Australia` / `World`).</w:t>
      </w:r>
    </w:p>
    <w:p>
      <w:pPr>
        <w:pStyle w:val="ListBullet"/>
      </w:pPr>
      <w:r>
        <w:t>**Executive Summary** — from the pipeline digest.</w:t>
      </w:r>
    </w:p>
    <w:p>
      <w:pPr>
        <w:pStyle w:val="ListBullet"/>
      </w:pPr>
      <w:r>
        <w:t>**By platform** — top posts by engagement, per platform that contributed.</w:t>
      </w:r>
    </w:p>
    <w:p>
      <w:pPr>
        <w:pStyle w:val="ListBullet"/>
      </w:pPr>
      <w:r>
        <w:t>**Important events** — title, category, importance, confidence, snippet.</w:t>
      </w:r>
    </w:p>
    <w:p>
      <w:pPr>
        <w:pStyle w:val="ListBullet"/>
      </w:pPr>
      <w:r>
        <w:t>**Signals** — signal type, strength, explanation.</w:t>
      </w:r>
    </w:p>
    <w:p>
      <w:pPr>
        <w:pStyle w:val="ListBullet"/>
      </w:pPr>
      <w:r>
        <w:t>**Source coverage** — contributing platforms with counts, plus the honest</w:t>
      </w:r>
    </w:p>
    <w:p>
      <w:pPr>
        <w:jc w:val="both"/>
      </w:pPr>
      <w:r>
        <w:t>disclaimer that unlisted platforms were not observed and must not be</w:t>
      </w:r>
    </w:p>
    <w:p>
      <w:pPr>
        <w:jc w:val="both"/>
      </w:pPr>
      <w:r>
        <w:t>described as searched.</w:t>
      </w:r>
    </w:p>
    <w:p>
      <w:pPr>
        <w:pStyle w:val="ListBullet"/>
      </w:pPr>
      <w:r>
        <w:t>**Collection health** — the Why/What-to-do table for silent platforms.</w:t>
      </w:r>
    </w:p>
    <w:p>
      <w:pPr>
        <w:pStyle w:val="Heading2"/>
      </w:pPr>
      <w:r>
        <w:t>Digests (`data/daily/&lt;entity&gt;-&lt;date&gt;.json`)</w:t>
      </w:r>
    </w:p>
    <w:p>
      <w:pPr>
        <w:jc w:val="both"/>
      </w:pPr>
      <w:r>
        <w:t>Per-entity digests keyed by event date. daily_briefing.py::_load_digest</w:t>
      </w:r>
    </w:p>
    <w:p>
      <w:pPr>
        <w:jc w:val="both"/>
      </w:pPr>
      <w:r>
        <w:t>scans {entity}-*.json and picks the latest date ≤ the briefing day, so a</w:t>
      </w:r>
    </w:p>
    <w:p>
      <w:pPr>
        <w:jc w:val="both"/>
      </w:pPr>
      <w:r>
        <w:t>multi-day window can reference the correct digest even if it is older than the</w:t>
      </w:r>
    </w:p>
    <w:p>
      <w:pPr>
        <w:jc w:val="both"/>
      </w:pPr>
      <w:r>
        <w:t>briefing day. (This fixed a bug where a shared per-date digest file caused one</w:t>
      </w:r>
    </w:p>
    <w:p>
      <w:pPr>
        <w:jc w:val="both"/>
      </w:pPr>
      <w:r>
        <w:t>topic's briefing to show another topic's content.)</w:t>
      </w:r>
    </w:p>
    <w:p>
      <w:pPr>
        <w:pStyle w:val="Heading2"/>
      </w:pPr>
      <w:r>
        <w:t>Other outputs (full runs only)</w:t>
      </w:r>
    </w:p>
    <w:p>
      <w:pPr>
        <w:pStyle w:val="ListBullet"/>
      </w:pPr>
      <w:r>
        <w:t>**Reports** (`reports/Scraper_Intelligence_Report_&lt;date&gt;_run_&lt;id&gt;.docx` / `.md`) — written only when `run_pipeline.py` runs **without** `--no-report`.</w:t>
      </w:r>
    </w:p>
    <w:p>
      <w:pPr>
        <w:pStyle w:val="ListBullet"/>
      </w:pPr>
      <w:r>
        <w:t>**Obsidian vault** (`obsidian/YYYY-MM-DD/run_&lt;id&gt;/`) — same condition; see §13. Daily `daily_briefing.py --no-report` skips it so `Briefings/` is the only folder that changes.</w:t>
      </w:r>
    </w:p>
    <w:p>
      <w:pPr>
        <w:pStyle w:val="ListBullet"/>
      </w:pPr>
      <w:r>
        <w:t>**Dashboard** (`dashboard/index.html`) — same condition; ignored if not needed.</w:t>
      </w:r>
    </w:p>
    <w:p>
      <w:pPr>
        <w:pStyle w:val="ListBullet"/>
      </w:pPr>
      <w:r>
        <w:t>To force reports + vault for a past date: `python run_pipeline.py &lt;entity&gt; --as-of YYYY-MM-DD --window-days 2 --skip-collection` (no `--no-report`).</w:t>
      </w:r>
    </w:p>
    <w:p>
      <w:pPr>
        <w:pStyle w:val="IntenseQuote"/>
      </w:pPr>
      <w:r>
        <w:t>`output/` and `dashboard/` can be ignored — Briefings + reports are the deliverables.</w:t>
      </w:r>
    </w:p>
    <w:p/>
    <w:p>
      <w:pPr>
        <w:pStyle w:val="Heading1"/>
      </w:pPr>
      <w:r>
        <w:t>10. Duplicating / sending to the next user</w:t>
      </w:r>
    </w:p>
    <w:p>
      <w:pPr>
        <w:pStyle w:val="Heading2"/>
      </w:pPr>
      <w:r>
        <w:t>Option A — git (recommended)</w:t>
      </w:r>
    </w:p>
    <w:p>
      <w:pPr>
        <w:jc w:val="both"/>
      </w:pPr>
      <w:r>
        <w:t>The repo is already set up so that secrets and generated artifacts are</w:t>
      </w:r>
    </w:p>
    <w:p>
      <w:pPr>
        <w:jc w:val="both"/>
      </w:pPr>
      <w:r>
        <w:t>gitignored. Uncommitted work should be committed first, then shared:</w:t>
      </w:r>
    </w:p>
    <w:p>
      <w:r>
        <w:rPr>
          <w:rFonts w:ascii="Consolas" w:hAnsi="Consolas"/>
          <w:sz w:val="16"/>
        </w:rPr>
        <w:t>git add -A</w:t>
        <w:br/>
        <w:t>git commit -m "handoff snapshot"</w:t>
        <w:br/>
        <w:t>git push            # to a private remote</w:t>
      </w:r>
    </w:p>
    <w:p>
      <w:pPr>
        <w:jc w:val="both"/>
      </w:pPr>
      <w:r>
        <w:t>The next user clones and follows §11.</w:t>
      </w:r>
    </w:p>
    <w:p>
      <w:pPr>
        <w:pStyle w:val="IntenseQuote"/>
      </w:pPr>
      <w:r>
        <w:t>Current handoff note: uncommitted changes exist in `collect_today.py`,</w:t>
      </w:r>
    </w:p>
    <w:p>
      <w:pPr>
        <w:pStyle w:val="IntenseQuote"/>
      </w:pPr>
      <w:r>
        <w:t>`daily_briefing.py`, `run_pipeline.py`, `scrapecreators_bridge.py`,</w:t>
      </w:r>
    </w:p>
    <w:p>
      <w:pPr>
        <w:pStyle w:val="IntenseQuote"/>
      </w:pPr>
      <w:r>
        <w:t>`scrapers/coverage.py`, `scrapers/run_collector.py`,</w:t>
      </w:r>
    </w:p>
    <w:p>
      <w:pPr>
        <w:pStyle w:val="IntenseQuote"/>
      </w:pPr>
      <w:r>
        <w:t>`scrapers/telegram_adapter.py` — commit before sharing.</w:t>
      </w:r>
    </w:p>
    <w:p>
      <w:pPr>
        <w:pStyle w:val="Heading2"/>
      </w:pPr>
      <w:r>
        <w:t>Option B — zip the folder</w:t>
      </w:r>
    </w:p>
    <w:p>
      <w:pPr>
        <w:pStyle w:val="ListNumber"/>
      </w:pPr>
      <w:r>
        <w:t>Copy the whole folder.</w:t>
      </w:r>
    </w:p>
    <w:p>
      <w:pPr>
        <w:pStyle w:val="ListNumber"/>
      </w:pPr>
      <w:r>
        <w:t>**Remove the regenerated and secret parts** (they will be regenerated or are</w:t>
      </w:r>
    </w:p>
    <w:p>
      <w:pPr>
        <w:jc w:val="both"/>
      </w:pPr>
      <w:r>
        <w:t>private):</w:t>
      </w:r>
    </w:p>
    <w:p>
      <w:pPr>
        <w:pStyle w:val="ListBullet"/>
      </w:pPr>
      <w:r>
        <w:t>`.config/` (contains `.env` with API keys)</w:t>
      </w:r>
    </w:p>
    <w:p>
      <w:pPr>
        <w:pStyle w:val="ListBullet"/>
      </w:pPr>
      <w:r>
        <w:t>`data/.scrapecreators_key`</w:t>
      </w:r>
    </w:p>
    <w:p>
      <w:pPr>
        <w:pStyle w:val="ListBullet"/>
      </w:pPr>
      <w:r>
        <w:t>`data/social/normalized/*.jsonl`, `data/social/raw/`</w:t>
      </w:r>
    </w:p>
    <w:p>
      <w:pPr>
        <w:pStyle w:val="ListBullet"/>
      </w:pPr>
      <w:r>
        <w:t>`data/daily/`, `data/evidence/`, `data/clusters/`, `data/signals/`,</w:t>
      </w:r>
    </w:p>
    <w:p>
      <w:pPr>
        <w:jc w:val="both"/>
      </w:pPr>
      <w:r>
        <w:t>data/events/, data/timeline/, data/knowledge/, data/research/</w:t>
      </w:r>
    </w:p>
    <w:p>
      <w:pPr>
        <w:pStyle w:val="ListBullet"/>
      </w:pPr>
      <w:r>
        <w:t>`logs/`, `Briefings/`, `reports/`, `dashboard/`, `obsidian/`</w:t>
      </w:r>
    </w:p>
    <w:p>
      <w:pPr>
        <w:pStyle w:val="ListBullet"/>
      </w:pPr>
      <w:r>
        <w:t>`__pycache__/`, `*.pyc`</w:t>
      </w:r>
    </w:p>
    <w:p>
      <w:pPr>
        <w:pStyle w:val="ListNumber"/>
      </w:pPr>
      <w:r>
        <w:t>Keep everything else, especially:</w:t>
      </w:r>
    </w:p>
    <w:p>
      <w:pPr>
        <w:pStyle w:val="ListBullet"/>
      </w:pPr>
      <w:r>
        <w:t>all `.py` files, `scrapers/`</w:t>
      </w:r>
    </w:p>
    <w:p>
      <w:pPr>
        <w:pStyle w:val="ListBullet"/>
      </w:pPr>
      <w:r>
        <w:t>`.opencode/skills/last30days/` (the vendored engine)</w:t>
      </w:r>
    </w:p>
    <w:p>
      <w:pPr>
        <w:pStyle w:val="ListBullet"/>
      </w:pPr>
      <w:r>
        <w:t>`data/social/SCHEMA.md`</w:t>
      </w:r>
    </w:p>
    <w:p>
      <w:pPr>
        <w:pStyle w:val="ListBullet"/>
      </w:pPr>
      <w:r>
        <w:t>`setup.bat`, `daily_run.bat`, `install_task.bat`, `README.md`, `PROJECT_BRIEF.md`</w:t>
      </w:r>
    </w:p>
    <w:p>
      <w:pPr>
        <w:pStyle w:val="ListNumber"/>
      </w:pPr>
      <w:r>
        <w:t>Zip and send. The recipient follows §11.</w:t>
      </w:r>
    </w:p>
    <w:p>
      <w:pPr>
        <w:pStyle w:val="IntenseQuote"/>
      </w:pPr>
      <w:r>
        <w:t>For the machine's own convenience, keep the `.env` and key files on the</w:t>
      </w:r>
    </w:p>
    <w:p>
      <w:pPr>
        <w:pStyle w:val="IntenseQuote"/>
      </w:pPr>
      <w:r>
        <w:t>machine, but never send them.</w:t>
      </w:r>
    </w:p>
    <w:p/>
    <w:p>
      <w:pPr>
        <w:pStyle w:val="Heading1"/>
      </w:pPr>
      <w:r>
        <w:t>11. Fresh install on a new Windows computer</w:t>
      </w:r>
    </w:p>
    <w:p>
      <w:pPr>
        <w:pStyle w:val="Heading2"/>
      </w:pPr>
      <w:r>
        <w:t>Prerequisites</w:t>
      </w:r>
    </w:p>
    <w:p>
      <w:pPr>
        <w:pStyle w:val="ListBullet"/>
      </w:pPr>
      <w:r>
        <w:t>**Windows** (the batch files are Windows-specific).</w:t>
      </w:r>
    </w:p>
    <w:p>
      <w:pPr>
        <w:pStyle w:val="ListBullet"/>
      </w:pPr>
      <w:r>
        <w:t>**Python 3.13** from https://www.python.org/downloads/ — during install,</w:t>
      </w:r>
    </w:p>
    <w:p>
      <w:pPr>
        <w:jc w:val="both"/>
      </w:pPr>
      <w:r>
        <w:t>tick "Add python.exe to PATH".</w:t>
      </w:r>
    </w:p>
    <w:p>
      <w:pPr>
        <w:pStyle w:val="Heading2"/>
      </w:pPr>
      <w:r>
        <w:t>Steps</w:t>
      </w:r>
    </w:p>
    <w:p>
      <w:pPr>
        <w:pStyle w:val="ListNumber"/>
      </w:pPr>
      <w:r>
        <w:t>**Install Python 3.13** (see above).</w:t>
      </w:r>
    </w:p>
    <w:p>
      <w:pPr>
        <w:pStyle w:val="ListNumber"/>
      </w:pPr>
      <w:r>
        <w:t>**Copy the project folder** anywhere, e.g.</w:t>
      </w:r>
    </w:p>
    <w:p>
      <w:pPr>
        <w:jc w:val="both"/>
      </w:pPr>
      <w:r>
        <w:t>C:\Users\&lt;you&gt;\Downloads\Scraper Intelligence.</w:t>
      </w:r>
    </w:p>
    <w:p>
      <w:pPr>
        <w:pStyle w:val="ListNumber"/>
      </w:pPr>
      <w:r>
        <w:t>**Add the ScrapeCreators key** (if the new user has one). Either:</w:t>
      </w:r>
    </w:p>
    <w:p>
      <w:pPr>
        <w:pStyle w:val="ListBullet"/>
      </w:pPr>
      <w:r>
        <w:t>create `data\.scrapecreators_key` containing the key on one line, or</w:t>
      </w:r>
    </w:p>
    <w:p>
      <w:pPr>
        <w:pStyle w:val="ListBullet"/>
      </w:pPr>
      <w:r>
        <w:t>create `.config\last30days\.env` containing</w:t>
      </w:r>
    </w:p>
    <w:p>
      <w:pPr>
        <w:jc w:val="both"/>
      </w:pPr>
      <w:r>
        <w:t>SCRAPECREATORS_API_KEY=&lt;key&gt;.</w:t>
      </w:r>
    </w:p>
    <w:p>
      <w:pPr>
        <w:jc w:val="both"/>
      </w:pPr>
      <w:r>
        <w:t>The pipeline auto-detects whichever is newest.</w:t>
      </w:r>
    </w:p>
    <w:p>
      <w:pPr>
        <w:pStyle w:val="ListNumber"/>
      </w:pPr>
      <w:r>
        <w:t>**Run `setup.bat`** (double-click). It:</w:t>
      </w:r>
    </w:p>
    <w:p>
      <w:pPr>
        <w:pStyle w:val="ListBullet"/>
      </w:pPr>
      <w:r>
        <w:t>detects Python,</w:t>
      </w:r>
    </w:p>
    <w:p>
      <w:pPr>
        <w:pStyle w:val="ListBullet"/>
      </w:pPr>
      <w:r>
        <w:t>builds `.config\last30days\.env` from `data\.scrapecreators_key` if present</w:t>
      </w:r>
    </w:p>
    <w:p>
      <w:pPr>
        <w:jc w:val="both"/>
      </w:pPr>
      <w:r>
        <w:t>(and writes SETUP_COMPLETE=true),</w:t>
      </w:r>
    </w:p>
    <w:p>
      <w:pPr>
        <w:pStyle w:val="ListBullet"/>
      </w:pPr>
      <w:r>
        <w:t>installs `yt-dlp` (needed for YouTube),</w:t>
      </w:r>
    </w:p>
    <w:p>
      <w:pPr>
        <w:pStyle w:val="ListBullet"/>
      </w:pPr>
      <w:r>
        <w:t>verifies the vendored engine exists at</w:t>
      </w:r>
    </w:p>
    <w:p>
      <w:pPr>
        <w:jc w:val="both"/>
      </w:pPr>
      <w:r>
        <w:t>.opencode\skills\last30days\scripts\last30days.py.</w:t>
      </w:r>
    </w:p>
    <w:p>
      <w:pPr>
        <w:pStyle w:val="ListNumber"/>
      </w:pPr>
      <w:r>
        <w:t>**Optional — X/Twitter cookies:** install Firefox, log into x.com once with</w:t>
      </w:r>
    </w:p>
    <w:p>
      <w:pPr>
        <w:jc w:val="both"/>
      </w:pPr>
      <w:r>
        <w:t>"remember me", close it, and ensure .config\last30days\.env contains</w:t>
      </w:r>
    </w:p>
    <w:p>
      <w:pPr>
        <w:jc w:val="both"/>
      </w:pPr>
      <w:r>
        <w:t>FROM_BROWSER=firefox. Without this, X is silent (the briefing explains why).</w:t>
      </w:r>
    </w:p>
    <w:p>
      <w:pPr>
        <w:pStyle w:val="ListNumber"/>
      </w:pPr>
      <w:r>
        <w:t>**Test manually:**</w:t>
      </w:r>
    </w:p>
    <w:p>
      <w:pPr>
        <w:pStyle w:val="ListBullet"/>
      </w:pPr>
      <w:r>
        <w:t>`daily_run.bat` — full collect + render (a few minutes).</w:t>
      </w:r>
    </w:p>
    <w:p>
      <w:pPr>
        <w:pStyle w:val="ListBullet"/>
      </w:pPr>
      <w:r>
        <w:t>`python collect_today.py --dry-run` — plan only, no network.</w:t>
      </w:r>
    </w:p>
    <w:p>
      <w:pPr>
        <w:pStyle w:val="ListNumber"/>
      </w:pPr>
      <w:r>
        <w:t>**Schedule it (optional):** right-click `install_task.bat` → **Run as</w:t>
      </w:r>
    </w:p>
    <w:p>
      <w:pPr>
        <w:jc w:val="both"/>
      </w:pPr>
      <w:r>
        <w:t>administrator**. Registers a daily 7:30 AM task that runs daily_run.bat.</w:t>
      </w:r>
    </w:p>
    <w:p>
      <w:pPr>
        <w:pStyle w:val="Heading2"/>
      </w:pPr>
      <w:r>
        <w:t>Verification</w:t>
      </w:r>
    </w:p>
    <w:p>
      <w:pPr>
        <w:jc w:val="both"/>
      </w:pPr>
      <w:r>
        <w:t>After a successful run:</w:t>
      </w:r>
    </w:p>
    <w:p>
      <w:pPr>
        <w:pStyle w:val="ListBullet"/>
      </w:pPr>
      <w:r>
        <w:t>`logs\daily_run_&lt;DD-MM-YYYY&gt;.log` exists with "Done." at the end.</w:t>
      </w:r>
    </w:p>
    <w:p>
      <w:pPr>
        <w:pStyle w:val="ListBullet"/>
      </w:pPr>
      <w:r>
        <w:t>`Briefings\&lt;Display&gt;\&lt;Display&gt; - &lt;DD Mon YYYY&gt;.md` files exist and contain a</w:t>
      </w:r>
    </w:p>
    <w:p>
      <w:pPr>
        <w:jc w:val="both"/>
      </w:pPr>
      <w:r>
        <w:t>health table with no unexplained errors.</w:t>
      </w:r>
    </w:p>
    <w:p>
      <w:pPr>
        <w:pStyle w:val="ListBullet"/>
      </w:pPr>
      <w:r>
        <w:t>ScrapeCreators platforms list an `AVAILABLE`/`PARTIAL` status (not</w:t>
      </w:r>
    </w:p>
    <w:p>
      <w:pPr>
        <w:jc w:val="both"/>
      </w:pPr>
      <w:r>
        <w:t>MISSING_CREDENTIALS or ERROR 402).</w:t>
      </w:r>
    </w:p>
    <w:p/>
    <w:p>
      <w:pPr>
        <w:pStyle w:val="Heading1"/>
      </w:pPr>
      <w:r>
        <w:t>12. Scheduling daily runs</w:t>
      </w:r>
    </w:p>
    <w:p>
      <w:pPr>
        <w:jc w:val="both"/>
      </w:pPr>
      <w:r>
        <w:t>install_task.bat registers a Windows scheduled task named</w:t>
      </w:r>
    </w:p>
    <w:p>
      <w:pPr>
        <w:jc w:val="both"/>
      </w:pPr>
      <w:r>
        <w:t>ScraperIntelligence_DailyBriefing:</w:t>
      </w:r>
    </w:p>
    <w:p>
      <w:pPr>
        <w:pStyle w:val="ListBullet"/>
      </w:pPr>
      <w:r>
        <w:t>Runs **daily at 7:30 AM**.</w:t>
      </w:r>
    </w:p>
    <w:p>
      <w:pPr>
        <w:pStyle w:val="ListBullet"/>
      </w:pPr>
      <w:r>
        <w:t>Executes `daily_run.bat` in the project folder.</w:t>
      </w:r>
    </w:p>
    <w:p>
      <w:pPr>
        <w:pStyle w:val="ListBullet"/>
      </w:pPr>
      <w:r>
        <w:t>`StartWhenAvailable` is set, with a 4-hour execution-time limit (collections</w:t>
      </w:r>
    </w:p>
    <w:p>
      <w:pPr>
        <w:jc w:val="both"/>
      </w:pPr>
      <w:r>
        <w:t>can be slow).</w:t>
      </w:r>
    </w:p>
    <w:p>
      <w:pPr>
        <w:pStyle w:val="IntenseQuote"/>
      </w:pPr>
      <w:r>
        <w:t>**If the task appears not to run in background:** check `schtasks /query /tn ScraperIntelligence_DailyBriefing /v` — `Logon Mode: Interactive only` means it only runs while you are logged in. Fix with `schtasks /Change /tn ScraperIntelligence_DailyBriefing /RU &lt;user&gt; /RL HIGHEST` (enter password) or keep the machine logged in. `Last Result: -1073741510` means `daily_run.bat` / Python path was wrong — verify `C:\Users\axell\Downloads\Scraper Intelligence\daily_run.bat` and Python 3.13.</w:t>
      </w:r>
    </w:p>
    <w:p>
      <w:pPr>
        <w:jc w:val="both"/>
      </w:pPr>
      <w:r>
        <w:t>Manual operations:</w:t>
      </w:r>
    </w:p>
    <w:p>
      <w:r>
        <w:rPr>
          <w:rFonts w:ascii="Consolas" w:hAnsi="Consolas"/>
          <w:sz w:val="16"/>
        </w:rPr>
        <w:t>python collect_today.py                           # all topics</w:t>
        <w:br/>
        <w:t>python collect_today.py --topics Property,Wedding # subset</w:t>
        <w:br/>
        <w:t>python daily_briefing.py                          # render all</w:t>
        <w:br/>
        <w:t>python daily_briefing.py --topics Finance         # subset</w:t>
        <w:br/>
        <w:t>python daily_briefing.py --as-of 2026-08-17       # backdate</w:t>
      </w:r>
    </w:p>
    <w:p/>
    <w:p>
      <w:pPr>
        <w:pStyle w:val="Heading1"/>
      </w:pPr>
      <w:r>
        <w:t>13. Connecting to Obsidian.md</w:t>
      </w:r>
    </w:p>
    <w:p>
      <w:pPr>
        <w:pStyle w:val="Heading2"/>
      </w:pPr>
      <w:r>
        <w:t>What the pipeline can produce</w:t>
      </w:r>
    </w:p>
    <w:p>
      <w:pPr>
        <w:jc w:val="both"/>
      </w:pPr>
      <w:r>
        <w:t>Running run_pipeline.py without --no-report exports a **linked Obsidian</w:t>
      </w:r>
    </w:p>
    <w:p>
      <w:pPr>
        <w:jc w:val="both"/>
      </w:pPr>
      <w:r>
        <w:t>vault** per run:</w:t>
      </w:r>
    </w:p>
    <w:p>
      <w:r>
        <w:rPr>
          <w:rFonts w:ascii="Consolas" w:hAnsi="Consolas"/>
          <w:sz w:val="16"/>
        </w:rPr>
        <w:t>python run_pipeline.py &lt;entity&gt; --as-of 2026-08-18 --window-days 2 --skip-collection</w:t>
      </w:r>
    </w:p>
    <w:p>
      <w:pPr>
        <w:jc w:val="both"/>
      </w:pPr>
      <w:r>
        <w:t>Daily daily_briefing.py uses --no-report, so it currently does not touch obsidian/ — only Briefings/ changes.</w:t>
      </w:r>
    </w:p>
    <w:p>
      <w:pPr>
        <w:jc w:val="both"/>
      </w:pPr>
      <w:r>
        <w:t>Google Drive mirror (Option B, already wired in run_pipeline.py:9): when Google Drive is installed (~/My Drive or ~/Google Drive exists), every vault export is also mirrored to My Drive/Scraper Intelligence - Obsidian/YYYY-MM-DD/run_&lt;id&gt;/. Daily runs can also mirror by setting MIRROR_ON_DAILY = True in run_pipeline.py:14 (currently False — daily runs only update Briefings/). Until Drive is installed _drive_obsidian_base() returns None and nothing breaks.</w:t>
      </w:r>
    </w:p>
    <w:p>
      <w:pPr>
        <w:jc w:val="both"/>
      </w:pPr>
      <w:r>
        <w:t>Output locations: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Folder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`Daily/`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note per observed date: executive summary + 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`Events/`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note per event: date, importance, confidence, topics, entities, evidence URLs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`Topics/`, `Trends/`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note per topic/trend with related 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`Entities/`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 note per entity with related events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`Sources/`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 evidence URLs grouped by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`Research/`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Research index linking events and topics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`MOCs/`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Maps of content (indexes): `Index.md` + per-folder MOCs</w:t>
            </w:r>
          </w:p>
        </w:tc>
      </w:tr>
    </w:tbl>
    <w:p/>
    <w:p>
      <w:pPr>
        <w:jc w:val="both"/>
      </w:pPr>
      <w:r>
        <w:t>Notes use wikilinks ([[...]]) by default, so Obsidian can render a graph.</w:t>
      </w:r>
    </w:p>
    <w:p>
      <w:pPr>
        <w:pStyle w:val="Heading2"/>
      </w:pPr>
      <w:r>
        <w:t>Steps to use it in Obsidian</w:t>
      </w:r>
    </w:p>
    <w:p>
      <w:pPr>
        <w:pStyle w:val="ListNumber"/>
      </w:pPr>
      <w:r>
        <w:t>Install Obsidian (free) from https://obsidian.md.</w:t>
      </w:r>
    </w:p>
    <w:p>
      <w:pPr>
        <w:pStyle w:val="ListNumber"/>
      </w:pPr>
      <w:r>
        <w:t>**Open folder as vault** → pick the project folder (or just `obsidian`).</w:t>
      </w:r>
    </w:p>
    <w:p>
      <w:pPr>
        <w:jc w:val="both"/>
      </w:pPr>
      <w:r>
        <w:t>Obsidian creates its own .obsidian config on first open and does not touch</w:t>
      </w:r>
    </w:p>
    <w:p>
      <w:pPr>
        <w:jc w:val="both"/>
      </w:pPr>
      <w:r>
        <w:t>project files.</w:t>
      </w:r>
    </w:p>
    <w:p>
      <w:pPr>
        <w:pStyle w:val="ListNumber"/>
      </w:pPr>
      <w:r>
        <w:t>Navigate to `obsidian\&lt;date&gt;\run_&lt;id&gt;\` and open `MOCs\Index.md`.</w:t>
      </w:r>
    </w:p>
    <w:p>
      <w:pPr>
        <w:pStyle w:val="ListNumber"/>
      </w:pPr>
      <w:r>
        <w:t>Enable **Graph view** (left sidebar) to explore the linked events, topics,</w:t>
      </w:r>
    </w:p>
    <w:p>
      <w:pPr>
        <w:jc w:val="both"/>
      </w:pPr>
      <w:r>
        <w:t>and entities.</w:t>
      </w:r>
    </w:p>
    <w:p>
      <w:pPr>
        <w:pStyle w:val="ListNumber"/>
      </w:pPr>
      <w:r>
        <w:t>Each run creates a new `run_&lt;id&gt;` folder, so old runs are preserved. Old run</w:t>
      </w:r>
    </w:p>
    <w:p>
      <w:pPr>
        <w:jc w:val="both"/>
      </w:pPr>
      <w:r>
        <w:t>folders can be deleted anytime — briefings do not depend on them.</w:t>
      </w:r>
    </w:p>
    <w:p/>
    <w:p>
      <w:pPr>
        <w:pStyle w:val="Heading1"/>
      </w:pPr>
      <w:r>
        <w:t>14. Troubleshooting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ScrapeCreators platforms show `ERROR` with HTTP 402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Account has 0 credits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Top up at app.scrapecreators.com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ScrapeCreators platforms show `MISSING_CREDENTIALS`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key found by the loader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the key to `.config\last30days\.env` or `data\.scrapecreators_key`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ScrapeCreators platforms show `ERROR` with 401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 invalid/expired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Replace the key in the `.env` / key file (newest file wins)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X always empty, health says cookies missing/expired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Firefox cookies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Log into x.com once in Firefox with "remember me"; keep `FROM_BROWSER=firefox`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YouTube silent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`yt-dlp` missing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Run `setup.bat` (installs it)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Briefing shows another topic's content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Stale shared digest file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Regenerate with `python daily_briefing.py` (per-entity digests are used)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Telegram channel empty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channel configured (Wedding)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a verified channel to `telegram_channels` in `collect_today.py`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"Not searched this run" for web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`web` not in sources, no web 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a bug; web is intentionally not configured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Scheduled task not firing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Task not registered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Re-run `install_task.bat` as Administrator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`python` not recognized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Python not on PATH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Reinstall Python 3.13 ticking "Add to PATH", or run the full path `C:\Users\&lt;you&gt;\AppData\Local\Programs\Python\Python313\python.exe`</w:t>
            </w:r>
          </w:p>
        </w:tc>
      </w:tr>
    </w:tbl>
    <w:p/>
    <w:p/>
    <w:p>
      <w:pPr>
        <w:pStyle w:val="Heading1"/>
      </w:pPr>
      <w:r>
        <w:t>15. Data schema (records contract)</w:t>
      </w:r>
    </w:p>
    <w:p>
      <w:pPr>
        <w:jc w:val="both"/>
      </w:pPr>
      <w:r>
        <w:t>Normalized records live in data/social/normalized/&lt;entity&gt;.jsonl (one JSON</w:t>
      </w:r>
    </w:p>
    <w:p>
      <w:pPr>
        <w:jc w:val="both"/>
      </w:pPr>
      <w:r>
        <w:t>object per line). Full contract: data/social/SCHEMA.md. Highlights:</w:t>
      </w:r>
    </w:p>
    <w:p>
      <w:pPr>
        <w:jc w:val="both"/>
      </w:pPr>
      <w:r>
        <w:t>Required fields: source (collector engine name), platform (schema key),</w:t>
      </w:r>
    </w:p>
    <w:p>
      <w:pPr>
        <w:jc w:val="both"/>
      </w:pPr>
      <w:r>
        <w:t>entity, entity_type (person|competitor|property|group|brand|topic),</w:t>
      </w:r>
    </w:p>
    <w:p>
      <w:pPr>
        <w:jc w:val="both"/>
      </w:pPr>
      <w:r>
        <w:t>post_id, author (must have name), timestamp (ISO 8601 UTC Z),</w:t>
      </w:r>
    </w:p>
    <w:p>
      <w:pPr>
        <w:jc w:val="both"/>
      </w:pPr>
      <w:r>
        <w:t>text (verbatim, never edited), url, engagement (dict of counters),</w:t>
      </w:r>
    </w:p>
    <w:p>
      <w:pPr>
        <w:jc w:val="both"/>
      </w:pPr>
      <w:r>
        <w:t>collected_at, run_id.</w:t>
      </w:r>
    </w:p>
    <w:p>
      <w:pPr>
        <w:jc w:val="both"/>
      </w:pPr>
      <w:r>
        <w:t>Engagement counters: likes, upvotes, comments, shares, views,</w:t>
      </w:r>
    </w:p>
    <w:p>
      <w:pPr>
        <w:jc w:val="both"/>
      </w:pPr>
      <w:r>
        <w:t>reposts, reactions, saves, stars, forks, points, issues.</w:t>
      </w:r>
    </w:p>
    <w:p>
      <w:pPr>
        <w:jc w:val="both"/>
      </w:pPr>
      <w:r>
        <w:t>Optional rich fields: query, title, author_handle, language,</w:t>
      </w:r>
    </w:p>
    <w:p>
      <w:pPr>
        <w:jc w:val="both"/>
      </w:pPr>
      <w:r>
        <w:t>media_type, source_status, raw_record_reference</w:t>
      </w:r>
    </w:p>
    <w:p>
      <w:pPr>
        <w:jc w:val="both"/>
      </w:pPr>
      <w:r>
        <w:t>(&lt;raw_filename&gt;#&lt;source&gt;@&lt;index&gt;), location ({place, latitude, longitude,</w:t>
      </w:r>
    </w:p>
    <w:p>
      <w:pPr>
        <w:jc w:val="both"/>
      </w:pPr>
      <w:r>
        <w:t>country, city}).</w:t>
      </w:r>
    </w:p>
    <w:p>
      <w:pPr>
        <w:jc w:val="both"/>
      </w:pPr>
      <w:r>
        <w:t>Invariants:</w:t>
      </w:r>
    </w:p>
    <w:p>
      <w:pPr>
        <w:pStyle w:val="ListNumber"/>
      </w:pPr>
      <w:r>
        <w:t>Timestamps are always ISO 8601 UTC; date-only values normalize to midnight UTC.</w:t>
      </w:r>
    </w:p>
    <w:p>
      <w:pPr>
        <w:pStyle w:val="ListNumber"/>
      </w:pPr>
      <w:r>
        <w:t>Text is never altered — verbatim from source.</w:t>
      </w:r>
    </w:p>
    <w:p>
      <w:pPr>
        <w:pStyle w:val="ListNumber"/>
      </w:pPr>
      <w:r>
        <w:t>Missing values are omitted entirely (never `null`, never invented).</w:t>
      </w:r>
    </w:p>
    <w:p>
      <w:pPr>
        <w:pStyle w:val="ListNumber"/>
      </w:pPr>
      <w:r>
        <w:t>`run_id` and `collected_at` are preserved verbatim from run context.</w:t>
      </w:r>
    </w:p>
    <w:p>
      <w:pPr>
        <w:pStyle w:val="ListNumber"/>
      </w:pPr>
      <w:r>
        <w:t>Entity names are used as supplied (e.g. `property-market`, `wedding`, `finance`).</w:t>
      </w:r>
    </w:p>
    <w:p>
      <w:pPr>
        <w:pStyle w:val="ListNumber"/>
      </w:pPr>
      <w:r>
        <w:t>Telegram records are tagged with `location={"country": "Australia"}` (or the</w:t>
      </w:r>
    </w:p>
    <w:p>
      <w:pPr>
        <w:jc w:val="both"/>
      </w:pPr>
      <w:r>
        <w:t>configured label) and always have an author with name and url.</w:t>
      </w:r>
    </w:p>
    <w:p/>
    <w:p>
      <w:pPr>
        <w:pStyle w:val="Heading1"/>
      </w:pPr>
      <w:r>
        <w:t>16. Frequently asked questions</w:t>
      </w:r>
    </w:p>
    <w:p>
      <w:pPr>
        <w:jc w:val="both"/>
      </w:pPr>
      <w:r>
        <w:t>Q: Do I need an LLM or any paid service to run this?</w:t>
      </w:r>
    </w:p>
    <w:p>
      <w:pPr>
        <w:jc w:val="both"/>
      </w:pPr>
      <w:r>
        <w:t>A: No. Analysis is deterministic Python. The only paid piece is the optional</w:t>
      </w:r>
    </w:p>
    <w:p>
      <w:pPr>
        <w:jc w:val="both"/>
      </w:pPr>
      <w:r>
        <w:t>ScrapeCreators API key for TikTok/Instagram/LinkedIn/Threads/Pinterest; Reddit,</w:t>
      </w:r>
    </w:p>
    <w:p>
      <w:pPr>
        <w:jc w:val="both"/>
      </w:pPr>
      <w:r>
        <w:t>Hacker News, YouTube, Polymarket, X, and Telegram are free.</w:t>
      </w:r>
    </w:p>
    <w:p>
      <w:pPr>
        <w:jc w:val="both"/>
      </w:pPr>
      <w:r>
        <w:t>Q: How do I add a new topic?</w:t>
      </w:r>
    </w:p>
    <w:p>
      <w:pPr>
        <w:jc w:val="both"/>
      </w:pPr>
      <w:r>
        <w:t>A: Add a TOPICS entry in both collect_today.py and daily_briefing.py</w:t>
      </w:r>
    </w:p>
    <w:p>
      <w:pPr>
        <w:jc w:val="both"/>
      </w:pPr>
      <w:r>
        <w:t>(entity, display, query, location), then run collect + render.</w:t>
      </w:r>
    </w:p>
    <w:p>
      <w:pPr>
        <w:jc w:val="both"/>
      </w:pPr>
      <w:r>
        <w:t>Q: The wedding briefing shows no Telegram content — is that a bug?</w:t>
      </w:r>
    </w:p>
    <w:p>
      <w:pPr>
        <w:jc w:val="both"/>
      </w:pPr>
      <w:r>
        <w:t>A: No. No public Australian wedding Telegram channel exists, so Wedding has no</w:t>
      </w:r>
    </w:p>
    <w:p>
      <w:pPr>
        <w:jc w:val="both"/>
      </w:pPr>
      <w:r>
        <w:t>channel configured; the health table explains this.</w:t>
      </w:r>
    </w:p>
    <w:p>
      <w:pPr>
        <w:jc w:val="both"/>
      </w:pPr>
      <w:r>
        <w:t>Q: Why does my briefing only cover the last 36 hours when collection uses 30 days?</w:t>
      </w:r>
    </w:p>
    <w:p>
      <w:pPr>
        <w:jc w:val="both"/>
      </w:pPr>
      <w:r>
        <w:t>A: That is the designed keep-window. Collection observes 30 days; the briefing</w:t>
      </w:r>
    </w:p>
    <w:p>
      <w:pPr>
        <w:jc w:val="both"/>
      </w:pPr>
      <w:r>
        <w:t>filters to the last 36h for freshness.</w:t>
      </w:r>
    </w:p>
    <w:p>
      <w:pPr>
        <w:jc w:val="both"/>
      </w:pPr>
      <w:r>
        <w:t>Q: How do I change the ScrapeCreators key?</w:t>
      </w:r>
    </w:p>
    <w:p>
      <w:pPr>
        <w:jc w:val="both"/>
      </w:pPr>
      <w:r>
        <w:t>A: Paste the new key into .config\last30days\.env (or</w:t>
      </w:r>
    </w:p>
    <w:p>
      <w:pPr>
        <w:jc w:val="both"/>
      </w:pPr>
      <w:r>
        <w:t>~\.config\last30days\.env, or data\.scrapecreators_key). The pipeline uses</w:t>
      </w:r>
    </w:p>
    <w:p>
      <w:pPr>
        <w:jc w:val="both"/>
      </w:pPr>
      <w:r>
        <w:t>the most recently edited location automatically.</w:t>
      </w:r>
    </w:p>
    <w:p>
      <w:pPr>
        <w:jc w:val="both"/>
      </w:pPr>
      <w:r>
        <w:t>Q: Can I run this on macOS/Linux?</w:t>
      </w:r>
    </w:p>
    <w:p>
      <w:pPr>
        <w:jc w:val="both"/>
      </w:pPr>
      <w:r>
        <w:t>A: The Python parts are cross-platform, but the batch files (setup.bat,</w:t>
      </w:r>
    </w:p>
    <w:p>
      <w:pPr>
        <w:jc w:val="both"/>
      </w:pPr>
      <w:r>
        <w:t>daily_run.bat, install_task.bat) are Windows-only. You would need shell</w:t>
      </w:r>
    </w:p>
    <w:p>
      <w:pPr>
        <w:jc w:val="both"/>
      </w:pPr>
      <w:r>
        <w:t>equivalents.</w:t>
      </w:r>
    </w:p>
    <w:p>
      <w:pPr>
        <w:jc w:val="both"/>
      </w:pPr>
      <w:r>
        <w:t>Q: Where do briefings go?</w:t>
      </w:r>
    </w:p>
    <w:p>
      <w:pPr>
        <w:jc w:val="both"/>
      </w:pPr>
      <w:r>
        <w:t>A: Briefings\&lt;Display&gt;\&lt;Display&gt; - DD Mon YYYY.md.</w:t>
      </w:r>
    </w:p>
    <w:p>
      <w:pPr>
        <w:jc w:val="both"/>
      </w:pPr>
      <w:r>
        <w:t>Q: How do I connect the output to Obsidian?</w:t>
      </w:r>
    </w:p>
    <w:p>
      <w:pPr>
        <w:jc w:val="both"/>
      </w:pPr>
      <w:r>
        <w:t>A: Run run_pipeline.py without --no-report, then open the obsidian folder</w:t>
      </w:r>
    </w:p>
    <w:p>
      <w:pPr>
        <w:jc w:val="both"/>
      </w:pPr>
      <w:r>
        <w:t>(see §13).</w:t>
      </w:r>
    </w:p>
    <w:p/>
    <w:p>
      <w:pPr>
        <w:jc w:val="both"/>
      </w:pPr>
      <w:r>
        <w:t>*End of brief. For the short summary see README.md.*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